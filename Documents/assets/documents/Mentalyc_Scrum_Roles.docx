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Roles</w:t>
      </w:r>
    </w:p>
    <w:p>
      <w:r>
        <w:br/>
        <w:t>Product Owner: You or founding team lead.</w:t>
        <w:br/>
        <w:t>Scrum Master: Initially AI-enabled (Scrum Sage), possibly rotating within dev team.</w:t>
        <w:br/>
        <w:t>Developers: Dev + AI/ML engineer + UX (cross-functional).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