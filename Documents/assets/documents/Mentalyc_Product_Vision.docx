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Vision</w:t>
      </w:r>
    </w:p>
    <w:p>
      <w:r>
        <w:br/>
        <w:t>Mentalyc is an AI documentation assistant for behavioral health, turning clinical sessions into accurate, payer-ready notes and treatment plans — saving clinicians time, improving care, and ensuring compliance.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