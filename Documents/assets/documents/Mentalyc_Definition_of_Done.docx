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Definition of Done</w:t>
      </w:r>
    </w:p>
    <w:p>
      <w:r>
        <w:br/>
        <w:t>- Working, testable feature (local or staging).</w:t>
        <w:br/>
        <w:t>- Integrated into UI.</w:t>
        <w:br/>
        <w:t>- Passes security, redaction, or STT accuracy thresholds.</w:t>
        <w:br/>
        <w:t>- Usable by pilot therapist(s).</w:t>
        <w:br/>
        <w:t>- Logged in internal audit 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