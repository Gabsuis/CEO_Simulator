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Product Backlog</w:t>
      </w:r>
    </w:p>
    <w:p>
      <w:pPr>
        <w:pStyle w:val="Heading2"/>
      </w:pPr>
      <w:r>
        <w:t>EPIC 1: Capture &amp; Transcription</w:t>
      </w:r>
    </w:p>
    <w:p>
      <w:r>
        <w:t>- As a therapist, I want to record a session from mobile/desktop.</w:t>
      </w:r>
    </w:p>
    <w:p>
      <w:r>
        <w:t>- As a therapist, I want accurate transcription (Whisper/GSTT) cleaned with filler removal.</w:t>
      </w:r>
    </w:p>
    <w:p>
      <w:pPr>
        <w:pStyle w:val="Heading2"/>
      </w:pPr>
      <w:r>
        <w:t>EPIC 2: Dual-Mode Notes (Progress + Process)</w:t>
      </w:r>
    </w:p>
    <w:p>
      <w:r>
        <w:t>- As a therapist, I want to toggle between SOAP-style and narrative note formats.</w:t>
      </w:r>
    </w:p>
    <w:p>
      <w:r>
        <w:t>- As a therapist, I want my preferred note format saved per patient.</w:t>
      </w:r>
    </w:p>
    <w:p>
      <w:pPr>
        <w:pStyle w:val="Heading2"/>
      </w:pPr>
      <w:r>
        <w:t>EPIC 3: Insight Extraction</w:t>
      </w:r>
    </w:p>
    <w:p>
      <w:r>
        <w:t>- As a therapist, I want recurring themes/emotions auto-extracted from notes.</w:t>
      </w:r>
    </w:p>
    <w:p>
      <w:r>
        <w:t>- As a parent, I want a short summary of my child’s therapy progress.</w:t>
      </w:r>
    </w:p>
    <w:p>
      <w:pPr>
        <w:pStyle w:val="Heading2"/>
      </w:pPr>
      <w:r>
        <w:t>EPIC 4: Security &amp; Compliance</w:t>
      </w:r>
    </w:p>
    <w:p>
      <w:r>
        <w:t>- As a user, I want my data encrypted (in transit + at rest).</w:t>
      </w:r>
    </w:p>
    <w:p>
      <w:r>
        <w:t>- As a user, I want to explicitly approve data capture via a consent workflow.</w:t>
      </w:r>
    </w:p>
    <w:p>
      <w:pPr>
        <w:pStyle w:val="Heading2"/>
      </w:pPr>
      <w:r>
        <w:t>EPIC 5: Per-Patient Notebook</w:t>
      </w:r>
    </w:p>
    <w:p>
      <w:r>
        <w:t>- As a therapist, I want notes to auto-attach to each patient’s notebook.</w:t>
      </w:r>
    </w:p>
    <w:p>
      <w:r>
        <w:t>- As a therapist, I want to add free-text comments post-session.</w:t>
      </w:r>
    </w:p>
    <w:p>
      <w:pPr>
        <w:pStyle w:val="Heading2"/>
      </w:pPr>
      <w:r>
        <w:t>EPIC 6: Bilingual UX (HE/EN)</w:t>
      </w:r>
    </w:p>
    <w:p>
      <w:r>
        <w:t>- As a Hebrew-speaking therapist, I want a localized UI.</w:t>
      </w:r>
    </w:p>
    <w:p>
      <w:r>
        <w:t>- As a user, I want quick-insert goals/outcomes checkboxes.</w:t>
      </w:r>
    </w:p>
    <w:p>
      <w:pPr>
        <w:pStyle w:val="Heading2"/>
      </w:pPr>
      <w:r>
        <w:t>EPIC 7: Customization Engine</w:t>
      </w:r>
    </w:p>
    <w:p>
      <w:r>
        <w:t>- As a therapist, I want to customize note output format (SOAP/narrative mix).</w:t>
      </w:r>
    </w:p>
    <w:p>
      <w:r>
        <w:t>- As an org, I want templates enforced at department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