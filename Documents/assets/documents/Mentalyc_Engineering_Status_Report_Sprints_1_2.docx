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🛠️ Mentalyc Engineering Status Report – Sprints 1 &amp; 2</w:t>
      </w:r>
    </w:p>
    <w:p>
      <w:r>
        <w:t>📅 Timeframe Covered:</w:t>
        <w:br/>
        <w:t>Sprint 1: Sept 1–Sept 15</w:t>
        <w:br/>
        <w:t>Sprint 2: Sept 16–Sept 30</w:t>
      </w:r>
    </w:p>
    <w:p>
      <w:r>
        <w:t>📍 Prepared by: Engineering Team</w:t>
        <w:br/>
        <w:t>📬 To: Mentalyc CEO, Product Team, Design Partners</w:t>
      </w:r>
    </w:p>
    <w:p>
      <w:pPr>
        <w:pStyle w:val="Heading2"/>
      </w:pPr>
      <w:r>
        <w:t>✅ Summary</w:t>
      </w:r>
    </w:p>
    <w:p>
      <w:r>
        <w:t>Sprints 1 and 2 were focused on foundational capabilities for the MVP, including session capture, transcription, and dual-mode note generation. While early infrastructure and proof-of-concept pieces were validated, multiple core stories in Epic 1 and Epic 2 were either partially completed or missed, impacting short-term feature availability and MVP pilot timeline.</w:t>
      </w:r>
    </w:p>
    <w:p>
      <w:pPr>
        <w:pStyle w:val="Heading2"/>
      </w:pPr>
      <w:r>
        <w:t>⚙️ Sprint Highlights</w:t>
      </w:r>
    </w:p>
    <w:p>
      <w:pPr>
        <w:pStyle w:val="ListBullet"/>
      </w:pPr>
      <w:r>
        <w:t>✅ What We Achieved</w:t>
      </w:r>
    </w:p>
    <w:p>
      <w:r>
        <w:t>- Developed cross-platform session recording on web and mobile (Epic 1)</w:t>
      </w:r>
    </w:p>
    <w:p>
      <w:r>
        <w:t>- Completed integration of Whisper STT engine with filler cleanup and diarization</w:t>
      </w:r>
    </w:p>
    <w:p>
      <w:r>
        <w:t>- Built initial framework for bilingual UI shell (EN/HE toggle)</w:t>
      </w:r>
    </w:p>
    <w:p>
      <w:r>
        <w:t>- Validated first version of per-patient notebook backend schema</w:t>
      </w:r>
    </w:p>
    <w:p>
      <w:r>
        <w:t>- Completed setup of encrypted note storage (in line with HIPAA/GDPR)</w:t>
      </w:r>
    </w:p>
    <w:p>
      <w:pPr>
        <w:pStyle w:val="ListBullet"/>
      </w:pPr>
      <w:r>
        <w:t>🚧 What Was Missed or Delayed</w:t>
      </w:r>
    </w:p>
    <w:p>
      <w:r>
        <w:t>- Only 2 of 4 user stories in Epic 1 were fully completed</w:t>
      </w:r>
    </w:p>
    <w:p>
      <w:r>
        <w:t>- In Epic 2 (Dual-Mode Notes), 2 key features were partially implemented and need more UI/UX refinement</w:t>
      </w:r>
    </w:p>
    <w:p>
      <w:r>
        <w:t>- Several missed stories were due to underestimated integration time and speech-to-text post-processing complexity</w:t>
      </w:r>
    </w:p>
    <w:p>
      <w:pPr>
        <w:pStyle w:val="Heading2"/>
      </w:pPr>
      <w:r>
        <w:t>📊 Performance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Planned Velocity (hrs)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Actual Velocity (hrs)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Completion Rate (%)</w:t>
            </w:r>
          </w:p>
        </w:tc>
        <w:tc>
          <w:tcPr>
            <w:tcW w:type="dxa" w:w="2160"/>
          </w:tcPr>
          <w:p>
            <w:r>
              <w:t>63%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Key Stories Completed</w:t>
            </w:r>
          </w:p>
        </w:tc>
        <w:tc>
          <w:tcPr>
            <w:tcW w:type="dxa" w:w="2160"/>
          </w:tcPr>
          <w:p>
            <w:r>
              <w:t>4 / 7</w:t>
            </w:r>
          </w:p>
        </w:tc>
        <w:tc>
          <w:tcPr>
            <w:tcW w:type="dxa" w:w="2160"/>
          </w:tcPr>
          <w:p>
            <w:r>
              <w:t>5 / 7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/>
        <w:t>🟡 Burndown shows +41 hrs of carryover into Sprint 3</w:t>
      </w:r>
    </w:p>
    <w:p>
      <w:pPr>
        <w:pStyle w:val="Heading2"/>
      </w:pPr>
      <w:r>
        <w:t>📌 Risks &amp; Blockers</w:t>
      </w:r>
    </w:p>
    <w:p>
      <w:r>
        <w:t>- ❗ STT post-processing (punctuation, filler removal) slower than projected</w:t>
      </w:r>
    </w:p>
    <w:p>
      <w:r>
        <w:t>- ❗ Custom note-format toggle (SOAP vs narrative) requires more flexible state handling</w:t>
      </w:r>
    </w:p>
    <w:p>
      <w:r>
        <w:t>- ⚠️ Early UI interactions (notes editor, bilingual support) lack polish and need design attention</w:t>
      </w:r>
    </w:p>
    <w:p>
      <w:r>
        <w:t>- ⚠️ Transcription quality with accented English needs tuning</w:t>
      </w:r>
    </w:p>
    <w:p>
      <w:pPr>
        <w:pStyle w:val="Heading2"/>
      </w:pPr>
      <w:r>
        <w:t>🧪 Learnings &amp; Improvements</w:t>
      </w:r>
    </w:p>
    <w:p>
      <w:r>
        <w:t>- Estimation calibration needed: Engineering underestimated complexity of real-time audio processing</w:t>
      </w:r>
    </w:p>
    <w:p>
      <w:r>
        <w:t>- Integration → Feature Delay: Need to stub external services sooner to parallelize work</w:t>
      </w:r>
    </w:p>
    <w:p>
      <w:r>
        <w:t>- Design collaboration: UI expectations must be clarified earlier to prevent rework</w:t>
      </w:r>
    </w:p>
    <w:p>
      <w:pPr>
        <w:pStyle w:val="Heading2"/>
      </w:pPr>
      <w:r>
        <w:t>🗺️ Next Steps (Sprint 3+ Recovery Plan)</w:t>
      </w:r>
    </w:p>
    <w:p>
      <w:r>
        <w:t>- Carry over missed stories from Epics 1 and 2 into Sprint 3, prioritizing:</w:t>
        <w:br/>
        <w:t xml:space="preserve">  - Note format toggle UI</w:t>
        <w:br/>
        <w:t xml:space="preserve">  - Full dictation-to-final-note flow</w:t>
      </w:r>
    </w:p>
    <w:p>
      <w:r>
        <w:t>- Increase test coverage for STT edge cases</w:t>
      </w:r>
    </w:p>
    <w:p>
      <w:r>
        <w:t>- Begin Insight Extraction layer (Epic 3) in parallel to avoid further delay to MVP</w:t>
      </w:r>
    </w:p>
    <w:p>
      <w:pPr>
        <w:pStyle w:val="Heading2"/>
      </w:pPr>
      <w:r>
        <w:t>📣 Ask for the Company</w:t>
      </w:r>
    </w:p>
    <w:p>
      <w:r>
        <w:t>- 🧪 Design Team: Confirm final expected UX for dual-mode notes</w:t>
      </w:r>
    </w:p>
    <w:p>
      <w:r>
        <w:t>- 🧑‍⚕️ Clinical Advisors: Help validate SOAP vs. narrative use cases in sessions</w:t>
      </w:r>
    </w:p>
    <w:p>
      <w:r>
        <w:t>- 🧭 Product: Approve recovery story prioritization for Sprint 3</w:t>
      </w:r>
    </w:p>
    <w:p>
      <w:r>
        <w:br/>
        <w:t>Prepared by:</w:t>
        <w:br/>
        <w:t>Mentalyc Engineering Team</w:t>
        <w:br/>
        <w:t>📍 Status as of Sprint 2 close (Sept 30)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